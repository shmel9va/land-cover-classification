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0C13" w14:textId="77777777" w:rsidR="006B472B" w:rsidRPr="000169B5" w:rsidRDefault="00000000">
      <w:pPr>
        <w:pStyle w:val="Title"/>
        <w:rPr>
          <w:color w:val="000000" w:themeColor="text1"/>
        </w:rPr>
      </w:pPr>
      <w:r w:rsidRPr="000169B5">
        <w:rPr>
          <w:color w:val="000000" w:themeColor="text1"/>
        </w:rPr>
        <w:t>Deep Learning Projects Report (22 Projects)</w:t>
      </w:r>
    </w:p>
    <w:p w14:paraId="2A290CF2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This document presents 22 detailed deep learning projects designed for students working in binômes.</w:t>
      </w:r>
      <w:r w:rsidRPr="000169B5">
        <w:rPr>
          <w:color w:val="000000" w:themeColor="text1"/>
        </w:rPr>
        <w:br/>
        <w:t>Each project includes dataset access, objectives, models, tasks, and applications.</w:t>
      </w:r>
      <w:r w:rsidRPr="000169B5">
        <w:rPr>
          <w:color w:val="000000" w:themeColor="text1"/>
        </w:rPr>
        <w:br/>
        <w:t>Students are required to apply concepts from CNN, ResNet, VGG, and advanced deep learning techniques.</w:t>
      </w:r>
    </w:p>
    <w:p w14:paraId="03E263CE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1: Pneumonia Detection</w:t>
      </w:r>
    </w:p>
    <w:p w14:paraId="1F1B78AE" w14:textId="397C338B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https://www.kaggle.com/datasets/paultimothymooney/chest-xray-pneumonia</w:t>
      </w:r>
      <w:r w:rsidRPr="000169B5">
        <w:rPr>
          <w:color w:val="000000" w:themeColor="text1"/>
        </w:rPr>
        <w:br/>
        <w:t>Objective: Binary classification of chest X-rays</w:t>
      </w:r>
      <w:r w:rsidRPr="000169B5">
        <w:rPr>
          <w:color w:val="000000" w:themeColor="text1"/>
        </w:rPr>
        <w:br/>
        <w:t>Models: CNN and ResNet50</w:t>
      </w:r>
      <w:r w:rsidR="000169B5">
        <w:rPr>
          <w:color w:val="000000" w:themeColor="text1"/>
        </w:rPr>
        <w:t xml:space="preserve"> or others</w:t>
      </w:r>
      <w:r w:rsidRPr="000169B5">
        <w:rPr>
          <w:color w:val="000000" w:themeColor="text1"/>
        </w:rPr>
        <w:br/>
        <w:t>Tasks: Preprocessing, augmentation, training, evaluation</w:t>
      </w:r>
      <w:r w:rsidRPr="000169B5">
        <w:rPr>
          <w:color w:val="000000" w:themeColor="text1"/>
        </w:rPr>
        <w:br/>
        <w:t>Outputs: Accuracy, confusion matrix, Grad-CAM</w:t>
      </w:r>
      <w:r w:rsidRPr="000169B5">
        <w:rPr>
          <w:color w:val="000000" w:themeColor="text1"/>
        </w:rPr>
        <w:br/>
        <w:t>Application: AI-assisted diagnosis</w:t>
      </w:r>
    </w:p>
    <w:p w14:paraId="7BF17071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2: Brain Tumor MRI Classification</w:t>
      </w:r>
    </w:p>
    <w:p w14:paraId="787398F5" w14:textId="773EB4C5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https://www.kaggle.com/datasets/navoneel/brain-mri-images-for-brain-tumor-detection</w:t>
      </w:r>
      <w:r w:rsidRPr="000169B5">
        <w:rPr>
          <w:color w:val="000000" w:themeColor="text1"/>
        </w:rPr>
        <w:br/>
        <w:t>Objective: Tumor detection</w:t>
      </w:r>
      <w:r w:rsidRPr="000169B5">
        <w:rPr>
          <w:color w:val="000000" w:themeColor="text1"/>
        </w:rPr>
        <w:br/>
        <w:t>Models: VGG16 and CNN</w:t>
      </w:r>
      <w:r w:rsidR="000169B5" w:rsidRPr="000169B5">
        <w:rPr>
          <w:color w:val="000000" w:themeColor="text1"/>
        </w:rPr>
        <w:t xml:space="preserve"> </w:t>
      </w:r>
      <w:r w:rsidR="000169B5">
        <w:rPr>
          <w:color w:val="000000" w:themeColor="text1"/>
        </w:rPr>
        <w:t>or others</w:t>
      </w:r>
      <w:r w:rsidRPr="000169B5">
        <w:rPr>
          <w:color w:val="000000" w:themeColor="text1"/>
        </w:rPr>
        <w:br/>
        <w:t>Tasks: Transfer learning, training, evaluation</w:t>
      </w:r>
      <w:r w:rsidRPr="000169B5">
        <w:rPr>
          <w:color w:val="000000" w:themeColor="text1"/>
        </w:rPr>
        <w:br/>
        <w:t>Application: Medical imaging</w:t>
      </w:r>
    </w:p>
    <w:p w14:paraId="05BFDD3A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3: Plant Disease Detection</w:t>
      </w:r>
    </w:p>
    <w:p w14:paraId="2C96B50A" w14:textId="7C720AAA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https://www.kaggle.com/datasets/emmarex/plantdisease</w:t>
      </w:r>
      <w:r w:rsidRPr="000169B5">
        <w:rPr>
          <w:color w:val="000000" w:themeColor="text1"/>
        </w:rPr>
        <w:br/>
        <w:t>Objective: Multi-class classification</w:t>
      </w:r>
      <w:r w:rsidRPr="000169B5">
        <w:rPr>
          <w:color w:val="000000" w:themeColor="text1"/>
        </w:rPr>
        <w:br/>
        <w:t xml:space="preserve">Models: CNN and </w:t>
      </w:r>
      <w:proofErr w:type="spellStart"/>
      <w:r w:rsidRPr="000169B5">
        <w:rPr>
          <w:color w:val="000000" w:themeColor="text1"/>
        </w:rPr>
        <w:t>ResNet</w:t>
      </w:r>
      <w:proofErr w:type="spellEnd"/>
      <w:r w:rsidR="000169B5" w:rsidRPr="000169B5">
        <w:rPr>
          <w:color w:val="000000" w:themeColor="text1"/>
        </w:rPr>
        <w:t xml:space="preserve"> </w:t>
      </w:r>
      <w:r w:rsidR="000169B5">
        <w:rPr>
          <w:color w:val="000000" w:themeColor="text1"/>
        </w:rPr>
        <w:t>or others</w:t>
      </w:r>
      <w:r w:rsidRPr="000169B5">
        <w:rPr>
          <w:color w:val="000000" w:themeColor="text1"/>
        </w:rPr>
        <w:br/>
        <w:t>Application: Smart agriculture</w:t>
      </w:r>
    </w:p>
    <w:p w14:paraId="2CAC189A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4: Face Mask Detection</w:t>
      </w:r>
    </w:p>
    <w:p w14:paraId="613888DC" w14:textId="087B3BA9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https://www.kaggle.com/datasets/omkargurav/face-mask-dataset</w:t>
      </w:r>
      <w:r w:rsidRPr="000169B5">
        <w:rPr>
          <w:color w:val="000000" w:themeColor="text1"/>
        </w:rPr>
        <w:br/>
        <w:t>Objective: Mask classification</w:t>
      </w:r>
      <w:r w:rsidRPr="000169B5">
        <w:rPr>
          <w:color w:val="000000" w:themeColor="text1"/>
        </w:rPr>
        <w:br/>
        <w:t>Models: CNN</w:t>
      </w:r>
      <w:r w:rsidR="000169B5" w:rsidRPr="000169B5">
        <w:rPr>
          <w:color w:val="000000" w:themeColor="text1"/>
        </w:rPr>
        <w:t xml:space="preserve"> </w:t>
      </w:r>
      <w:r w:rsidR="000169B5">
        <w:rPr>
          <w:color w:val="000000" w:themeColor="text1"/>
        </w:rPr>
        <w:t>or others</w:t>
      </w:r>
      <w:r w:rsidRPr="000169B5">
        <w:rPr>
          <w:color w:val="000000" w:themeColor="text1"/>
        </w:rPr>
        <w:br/>
        <w:t>Application: Public safety</w:t>
      </w:r>
    </w:p>
    <w:p w14:paraId="50E7539C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lastRenderedPageBreak/>
        <w:t>Project 5: Traffic Sign Recognition</w:t>
      </w:r>
    </w:p>
    <w:p w14:paraId="557F72E5" w14:textId="74F85CD1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https://benchmark.ini.rub.de/gtsrb_dataset.html</w:t>
      </w:r>
      <w:r w:rsidRPr="000169B5">
        <w:rPr>
          <w:color w:val="000000" w:themeColor="text1"/>
        </w:rPr>
        <w:br/>
        <w:t>Objective: Multi-class classification</w:t>
      </w:r>
      <w:r w:rsidRPr="000169B5">
        <w:rPr>
          <w:color w:val="000000" w:themeColor="text1"/>
        </w:rPr>
        <w:br/>
        <w:t>Models: CNN and VGG</w:t>
      </w:r>
      <w:r w:rsidR="000169B5">
        <w:rPr>
          <w:color w:val="000000" w:themeColor="text1"/>
        </w:rPr>
        <w:t xml:space="preserve"> or others</w:t>
      </w:r>
      <w:r w:rsidRPr="000169B5">
        <w:rPr>
          <w:color w:val="000000" w:themeColor="text1"/>
        </w:rPr>
        <w:br/>
        <w:t>Application: Autonomous driving</w:t>
      </w:r>
    </w:p>
    <w:p w14:paraId="15679243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6: Emotion Recognition</w:t>
      </w:r>
    </w:p>
    <w:p w14:paraId="4162CA5D" w14:textId="0EC9F78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https://www.kaggle.com/datasets/msambare/fer2013</w:t>
      </w:r>
      <w:r w:rsidRPr="000169B5">
        <w:rPr>
          <w:color w:val="000000" w:themeColor="text1"/>
        </w:rPr>
        <w:br/>
        <w:t>Objective: Emotion classification</w:t>
      </w:r>
      <w:r w:rsidRPr="000169B5">
        <w:rPr>
          <w:color w:val="000000" w:themeColor="text1"/>
        </w:rPr>
        <w:br/>
        <w:t xml:space="preserve">Models: CNN and </w:t>
      </w:r>
      <w:proofErr w:type="spellStart"/>
      <w:r w:rsidRPr="000169B5">
        <w:rPr>
          <w:color w:val="000000" w:themeColor="text1"/>
        </w:rPr>
        <w:t>ResNet</w:t>
      </w:r>
      <w:proofErr w:type="spellEnd"/>
      <w:r w:rsidR="000169B5">
        <w:rPr>
          <w:color w:val="000000" w:themeColor="text1"/>
        </w:rPr>
        <w:t xml:space="preserve"> or others</w:t>
      </w:r>
      <w:r w:rsidRPr="000169B5">
        <w:rPr>
          <w:color w:val="000000" w:themeColor="text1"/>
        </w:rPr>
        <w:br/>
        <w:t>Application: H</w:t>
      </w:r>
      <w:r w:rsidR="000169B5">
        <w:rPr>
          <w:color w:val="000000" w:themeColor="text1"/>
        </w:rPr>
        <w:t xml:space="preserve">uman </w:t>
      </w:r>
      <w:r w:rsidRPr="000169B5">
        <w:rPr>
          <w:color w:val="000000" w:themeColor="text1"/>
        </w:rPr>
        <w:t>C</w:t>
      </w:r>
      <w:r w:rsidR="000169B5">
        <w:rPr>
          <w:color w:val="000000" w:themeColor="text1"/>
        </w:rPr>
        <w:t xml:space="preserve">ompute </w:t>
      </w:r>
      <w:r w:rsidRPr="000169B5">
        <w:rPr>
          <w:color w:val="000000" w:themeColor="text1"/>
        </w:rPr>
        <w:t>I</w:t>
      </w:r>
      <w:r w:rsidR="000169B5">
        <w:rPr>
          <w:color w:val="000000" w:themeColor="text1"/>
        </w:rPr>
        <w:t>nteractions</w:t>
      </w:r>
    </w:p>
    <w:p w14:paraId="369C1194" w14:textId="09B19062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 xml:space="preserve">Project </w:t>
      </w:r>
      <w:r w:rsidR="00090193">
        <w:rPr>
          <w:color w:val="000000" w:themeColor="text1"/>
        </w:rPr>
        <w:t>7</w:t>
      </w:r>
      <w:r w:rsidRPr="000169B5">
        <w:rPr>
          <w:color w:val="000000" w:themeColor="text1"/>
        </w:rPr>
        <w:t>: Speech Commands</w:t>
      </w:r>
    </w:p>
    <w:p w14:paraId="1C5B21E0" w14:textId="694D2338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https://www.tensorflow.org/datasets/catalog/speech_commands</w:t>
      </w:r>
      <w:r w:rsidRPr="000169B5">
        <w:rPr>
          <w:color w:val="000000" w:themeColor="text1"/>
        </w:rPr>
        <w:br/>
        <w:t>Objective: Audio classification</w:t>
      </w:r>
      <w:r w:rsidR="00BE3DA2">
        <w:rPr>
          <w:color w:val="000000" w:themeColor="text1"/>
        </w:rPr>
        <w:t>, voice</w:t>
      </w:r>
      <w:r w:rsidR="00BE3DA2" w:rsidRPr="00BE3DA2">
        <w:rPr>
          <w:color w:val="000000" w:themeColor="text1"/>
        </w:rPr>
        <w:sym w:font="Wingdings" w:char="F0E0"/>
      </w:r>
      <w:r w:rsidR="00BE3DA2">
        <w:rPr>
          <w:color w:val="000000" w:themeColor="text1"/>
        </w:rPr>
        <w:t xml:space="preserve"> spectrogram</w:t>
      </w:r>
      <w:r w:rsidR="00BE3DA2" w:rsidRPr="00BE3DA2">
        <w:rPr>
          <w:color w:val="000000" w:themeColor="text1"/>
        </w:rPr>
        <w:sym w:font="Wingdings" w:char="F0E0"/>
      </w:r>
      <w:r w:rsidR="00BE3DA2">
        <w:rPr>
          <w:color w:val="000000" w:themeColor="text1"/>
        </w:rPr>
        <w:t>classifier</w:t>
      </w:r>
      <w:r w:rsidRPr="000169B5">
        <w:rPr>
          <w:color w:val="000000" w:themeColor="text1"/>
        </w:rPr>
        <w:br/>
        <w:t>Models: CNN</w:t>
      </w:r>
      <w:r w:rsidR="00BE3DA2">
        <w:rPr>
          <w:color w:val="000000" w:themeColor="text1"/>
        </w:rPr>
        <w:t xml:space="preserve"> or others</w:t>
      </w:r>
      <w:r w:rsidRPr="000169B5">
        <w:rPr>
          <w:color w:val="000000" w:themeColor="text1"/>
        </w:rPr>
        <w:br/>
        <w:t>Application: Voice assistants</w:t>
      </w:r>
    </w:p>
    <w:p w14:paraId="6F2F504F" w14:textId="260363CF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 xml:space="preserve">Project </w:t>
      </w:r>
      <w:r w:rsidR="00090193">
        <w:rPr>
          <w:color w:val="000000" w:themeColor="text1"/>
        </w:rPr>
        <w:t>8</w:t>
      </w:r>
      <w:r w:rsidRPr="000169B5">
        <w:rPr>
          <w:color w:val="000000" w:themeColor="text1"/>
        </w:rPr>
        <w:t>: Speaker Identification</w:t>
      </w:r>
    </w:p>
    <w:p w14:paraId="0528E0E9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https://www.robots.ox.ac.uk/~vgg/data/voxceleb/</w:t>
      </w:r>
      <w:r w:rsidRPr="000169B5">
        <w:rPr>
          <w:color w:val="000000" w:themeColor="text1"/>
        </w:rPr>
        <w:br/>
        <w:t>Objective: Identify speakers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Security</w:t>
      </w:r>
    </w:p>
    <w:p w14:paraId="0C490804" w14:textId="731C983A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 xml:space="preserve">Project </w:t>
      </w:r>
      <w:r w:rsidR="00090193">
        <w:rPr>
          <w:color w:val="000000" w:themeColor="text1"/>
        </w:rPr>
        <w:t>9</w:t>
      </w:r>
      <w:r w:rsidRPr="000169B5">
        <w:rPr>
          <w:color w:val="000000" w:themeColor="text1"/>
        </w:rPr>
        <w:t>: Language Detection</w:t>
      </w:r>
    </w:p>
    <w:p w14:paraId="68C52BDC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https://commonvoice.mozilla.org/en/datasets</w:t>
      </w:r>
      <w:r w:rsidRPr="000169B5">
        <w:rPr>
          <w:color w:val="000000" w:themeColor="text1"/>
        </w:rPr>
        <w:br/>
        <w:t>Objective: Language classification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Translation</w:t>
      </w:r>
    </w:p>
    <w:p w14:paraId="6F308FC7" w14:textId="0D46727F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0</w:t>
      </w:r>
      <w:r w:rsidRPr="000169B5">
        <w:rPr>
          <w:color w:val="000000" w:themeColor="text1"/>
        </w:rPr>
        <w:t>: Road Segmentation</w:t>
      </w:r>
    </w:p>
    <w:p w14:paraId="3508C4F9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https://www.cityscapes-dataset.com/</w:t>
      </w:r>
      <w:r w:rsidRPr="000169B5">
        <w:rPr>
          <w:color w:val="000000" w:themeColor="text1"/>
        </w:rPr>
        <w:br/>
        <w:t>Objective: Semantic segmentation</w:t>
      </w:r>
      <w:r w:rsidRPr="000169B5">
        <w:rPr>
          <w:color w:val="000000" w:themeColor="text1"/>
        </w:rPr>
        <w:br/>
        <w:t>Models: U-Net</w:t>
      </w:r>
      <w:r w:rsidRPr="000169B5">
        <w:rPr>
          <w:color w:val="000000" w:themeColor="text1"/>
        </w:rPr>
        <w:br/>
        <w:t>Application: Autonomous vehicles</w:t>
      </w:r>
    </w:p>
    <w:p w14:paraId="2C794BB7" w14:textId="293CDA52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lastRenderedPageBreak/>
        <w:t>Project 1</w:t>
      </w:r>
      <w:r w:rsidR="00090193">
        <w:rPr>
          <w:color w:val="000000" w:themeColor="text1"/>
        </w:rPr>
        <w:t>1</w:t>
      </w:r>
      <w:r w:rsidRPr="000169B5">
        <w:rPr>
          <w:color w:val="000000" w:themeColor="text1"/>
        </w:rPr>
        <w:t>: Tumor Segmentation</w:t>
      </w:r>
    </w:p>
    <w:p w14:paraId="445A7B5B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https://www.med.upenn.edu/cbica/brats2020/data.html</w:t>
      </w:r>
      <w:r w:rsidRPr="000169B5">
        <w:rPr>
          <w:color w:val="000000" w:themeColor="text1"/>
        </w:rPr>
        <w:br/>
        <w:t>Objective: Segmentation</w:t>
      </w:r>
      <w:r w:rsidRPr="000169B5">
        <w:rPr>
          <w:color w:val="000000" w:themeColor="text1"/>
        </w:rPr>
        <w:br/>
        <w:t>Models: U-Net</w:t>
      </w:r>
      <w:r w:rsidRPr="000169B5">
        <w:rPr>
          <w:color w:val="000000" w:themeColor="text1"/>
        </w:rPr>
        <w:br/>
        <w:t>Application: Medical</w:t>
      </w:r>
    </w:p>
    <w:p w14:paraId="5E3B1DA9" w14:textId="1D9FE7CC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2</w:t>
      </w:r>
      <w:r w:rsidRPr="000169B5">
        <w:rPr>
          <w:color w:val="000000" w:themeColor="text1"/>
        </w:rPr>
        <w:t>: Satellite Segmentation</w:t>
      </w:r>
    </w:p>
    <w:p w14:paraId="1CEDC0CD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https://github.com/phelber/eurosat</w:t>
      </w:r>
      <w:r w:rsidRPr="000169B5">
        <w:rPr>
          <w:color w:val="000000" w:themeColor="text1"/>
        </w:rPr>
        <w:br/>
        <w:t>Objective: Land classification</w:t>
      </w:r>
      <w:r w:rsidRPr="000169B5">
        <w:rPr>
          <w:color w:val="000000" w:themeColor="text1"/>
        </w:rPr>
        <w:br/>
        <w:t>Models: CNN/U-Net</w:t>
      </w:r>
      <w:r w:rsidRPr="000169B5">
        <w:rPr>
          <w:color w:val="000000" w:themeColor="text1"/>
        </w:rPr>
        <w:br/>
        <w:t>Application: Smart cities</w:t>
      </w:r>
    </w:p>
    <w:p w14:paraId="680A3B3B" w14:textId="13442D39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3</w:t>
      </w:r>
      <w:r w:rsidRPr="000169B5">
        <w:rPr>
          <w:color w:val="000000" w:themeColor="text1"/>
        </w:rPr>
        <w:t>: Object Segmentation</w:t>
      </w:r>
    </w:p>
    <w:p w14:paraId="6B8F4090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https://cocodataset.org/#download</w:t>
      </w:r>
      <w:r w:rsidRPr="000169B5">
        <w:rPr>
          <w:color w:val="000000" w:themeColor="text1"/>
        </w:rPr>
        <w:br/>
        <w:t>Objective: Instance segmentation</w:t>
      </w:r>
      <w:r w:rsidRPr="000169B5">
        <w:rPr>
          <w:color w:val="000000" w:themeColor="text1"/>
        </w:rPr>
        <w:br/>
        <w:t>Models: Mask R-CNN</w:t>
      </w:r>
      <w:r w:rsidRPr="000169B5">
        <w:rPr>
          <w:color w:val="000000" w:themeColor="text1"/>
        </w:rPr>
        <w:br/>
        <w:t>Application: Robotics</w:t>
      </w:r>
    </w:p>
    <w:p w14:paraId="71ACD75C" w14:textId="29C7F6E9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4</w:t>
      </w:r>
      <w:r w:rsidRPr="000169B5">
        <w:rPr>
          <w:color w:val="000000" w:themeColor="text1"/>
        </w:rPr>
        <w:t>: Skin Lesion Classification</w:t>
      </w:r>
    </w:p>
    <w:p w14:paraId="0ECED8CA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https://www.kaggle.com/datasets/kmader/skin-cancer-mnist-ham10000</w:t>
      </w:r>
      <w:r w:rsidRPr="000169B5">
        <w:rPr>
          <w:color w:val="000000" w:themeColor="text1"/>
        </w:rPr>
        <w:br/>
        <w:t>Objective: Classification</w:t>
      </w:r>
      <w:r w:rsidRPr="000169B5">
        <w:rPr>
          <w:color w:val="000000" w:themeColor="text1"/>
        </w:rPr>
        <w:br/>
        <w:t>Models: ResNet</w:t>
      </w:r>
      <w:r w:rsidRPr="000169B5">
        <w:rPr>
          <w:color w:val="000000" w:themeColor="text1"/>
        </w:rPr>
        <w:br/>
        <w:t>Application: Dermatology</w:t>
      </w:r>
    </w:p>
    <w:p w14:paraId="305F744E" w14:textId="0AA8A6CD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5</w:t>
      </w:r>
      <w:r w:rsidRPr="000169B5">
        <w:rPr>
          <w:color w:val="000000" w:themeColor="text1"/>
        </w:rPr>
        <w:t>: Industrial Defect Detection</w:t>
      </w:r>
    </w:p>
    <w:p w14:paraId="58FDB3A5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DAGM dataset</w:t>
      </w:r>
      <w:r w:rsidRPr="000169B5">
        <w:rPr>
          <w:color w:val="000000" w:themeColor="text1"/>
        </w:rPr>
        <w:br/>
        <w:t>Objective: Defect detection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Industry</w:t>
      </w:r>
    </w:p>
    <w:p w14:paraId="17E19C95" w14:textId="270AEE5D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6</w:t>
      </w:r>
      <w:r w:rsidRPr="000169B5">
        <w:rPr>
          <w:color w:val="000000" w:themeColor="text1"/>
        </w:rPr>
        <w:t>: Gesture Recognition</w:t>
      </w:r>
    </w:p>
    <w:p w14:paraId="4540B939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https://www.kaggle.com/datasets/gti-upm/leapgestrecog</w:t>
      </w:r>
      <w:r w:rsidRPr="000169B5">
        <w:rPr>
          <w:color w:val="000000" w:themeColor="text1"/>
        </w:rPr>
        <w:br/>
        <w:t>Objective: Gesture classification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HCI</w:t>
      </w:r>
    </w:p>
    <w:p w14:paraId="5F0EA948" w14:textId="38151068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lastRenderedPageBreak/>
        <w:t>Project 1</w:t>
      </w:r>
      <w:r w:rsidR="00090193">
        <w:rPr>
          <w:color w:val="000000" w:themeColor="text1"/>
        </w:rPr>
        <w:t>7</w:t>
      </w:r>
      <w:r w:rsidRPr="000169B5">
        <w:rPr>
          <w:color w:val="000000" w:themeColor="text1"/>
        </w:rPr>
        <w:t>: Food Classification</w:t>
      </w:r>
    </w:p>
    <w:p w14:paraId="5081065F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https://data.vision.ee.ethz.ch/cvl/datasets_extra/food-101/</w:t>
      </w:r>
      <w:r w:rsidRPr="000169B5">
        <w:rPr>
          <w:color w:val="000000" w:themeColor="text1"/>
        </w:rPr>
        <w:br/>
        <w:t>Objective: Food recognition</w:t>
      </w:r>
      <w:r w:rsidRPr="000169B5">
        <w:rPr>
          <w:color w:val="000000" w:themeColor="text1"/>
        </w:rPr>
        <w:br/>
        <w:t>Models: VGG/ResNet</w:t>
      </w:r>
      <w:r w:rsidRPr="000169B5">
        <w:rPr>
          <w:color w:val="000000" w:themeColor="text1"/>
        </w:rPr>
        <w:br/>
        <w:t>Application: Nutrition apps</w:t>
      </w:r>
    </w:p>
    <w:p w14:paraId="00DE54D7" w14:textId="2FC5C588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1</w:t>
      </w:r>
      <w:r w:rsidR="00090193">
        <w:rPr>
          <w:color w:val="000000" w:themeColor="text1"/>
        </w:rPr>
        <w:t>8</w:t>
      </w:r>
      <w:r w:rsidRPr="000169B5">
        <w:rPr>
          <w:color w:val="000000" w:themeColor="text1"/>
        </w:rPr>
        <w:t>: Depth Estimation</w:t>
      </w:r>
    </w:p>
    <w:p w14:paraId="6C6965EA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https://cs.nyu.edu/~silberman/datasets/nyu_depth_v2.html</w:t>
      </w:r>
      <w:r w:rsidRPr="000169B5">
        <w:rPr>
          <w:color w:val="000000" w:themeColor="text1"/>
        </w:rPr>
        <w:br/>
        <w:t>Objective: Depth prediction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Robotics</w:t>
      </w:r>
    </w:p>
    <w:p w14:paraId="2277A97D" w14:textId="5AE7D141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 xml:space="preserve">Project </w:t>
      </w:r>
      <w:r w:rsidR="00090193">
        <w:rPr>
          <w:color w:val="000000" w:themeColor="text1"/>
        </w:rPr>
        <w:t>19</w:t>
      </w:r>
      <w:r w:rsidRPr="000169B5">
        <w:rPr>
          <w:color w:val="000000" w:themeColor="text1"/>
        </w:rPr>
        <w:t>: Multi-task Learning</w:t>
      </w:r>
    </w:p>
    <w:p w14:paraId="63ADD96E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http://host.robots.ox.ac.uk/pascal/VOC/</w:t>
      </w:r>
      <w:r w:rsidRPr="000169B5">
        <w:rPr>
          <w:color w:val="000000" w:themeColor="text1"/>
        </w:rPr>
        <w:br/>
        <w:t>Objective: Multi-task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AI systems</w:t>
      </w:r>
    </w:p>
    <w:p w14:paraId="1F7B3392" w14:textId="422F7AC0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2</w:t>
      </w:r>
      <w:r w:rsidR="00090193">
        <w:rPr>
          <w:color w:val="000000" w:themeColor="text1"/>
        </w:rPr>
        <w:t>0</w:t>
      </w:r>
      <w:r w:rsidRPr="000169B5">
        <w:rPr>
          <w:color w:val="000000" w:themeColor="text1"/>
        </w:rPr>
        <w:t>: Fire Detection</w:t>
      </w:r>
    </w:p>
    <w:p w14:paraId="54761D03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https://www.kaggle.com/datasets/phylake1337/fire-dataset</w:t>
      </w:r>
      <w:r w:rsidRPr="000169B5">
        <w:rPr>
          <w:color w:val="000000" w:themeColor="text1"/>
        </w:rPr>
        <w:br/>
        <w:t>Objective: Fire detection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Safety</w:t>
      </w:r>
    </w:p>
    <w:p w14:paraId="5243E60A" w14:textId="32011659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Project 2</w:t>
      </w:r>
      <w:r w:rsidR="00090193">
        <w:rPr>
          <w:color w:val="000000" w:themeColor="text1"/>
        </w:rPr>
        <w:t>1</w:t>
      </w:r>
      <w:r w:rsidRPr="000169B5">
        <w:rPr>
          <w:color w:val="000000" w:themeColor="text1"/>
        </w:rPr>
        <w:t>: Waste Classification</w:t>
      </w:r>
    </w:p>
    <w:p w14:paraId="11DCE155" w14:textId="77777777" w:rsidR="006B472B" w:rsidRPr="000169B5" w:rsidRDefault="00000000">
      <w:pPr>
        <w:rPr>
          <w:color w:val="000000" w:themeColor="text1"/>
        </w:rPr>
      </w:pPr>
      <w:r w:rsidRPr="000169B5">
        <w:rPr>
          <w:color w:val="000000" w:themeColor="text1"/>
        </w:rPr>
        <w:t>Dataset: https://github.com/garythung/trashnet</w:t>
      </w:r>
      <w:r w:rsidRPr="000169B5">
        <w:rPr>
          <w:color w:val="000000" w:themeColor="text1"/>
        </w:rPr>
        <w:br/>
        <w:t>Objective: Waste classification</w:t>
      </w:r>
      <w:r w:rsidRPr="000169B5">
        <w:rPr>
          <w:color w:val="000000" w:themeColor="text1"/>
        </w:rPr>
        <w:br/>
        <w:t>Models: CNN</w:t>
      </w:r>
      <w:r w:rsidRPr="000169B5">
        <w:rPr>
          <w:color w:val="000000" w:themeColor="text1"/>
        </w:rPr>
        <w:br/>
        <w:t>Application: Smart recycling</w:t>
      </w:r>
    </w:p>
    <w:p w14:paraId="61BD293B" w14:textId="77777777" w:rsidR="006B472B" w:rsidRPr="000169B5" w:rsidRDefault="00000000">
      <w:pPr>
        <w:pStyle w:val="Heading1"/>
        <w:rPr>
          <w:color w:val="000000" w:themeColor="text1"/>
        </w:rPr>
      </w:pPr>
      <w:r w:rsidRPr="000169B5">
        <w:rPr>
          <w:color w:val="000000" w:themeColor="text1"/>
        </w:rPr>
        <w:t>Instructions</w:t>
      </w:r>
    </w:p>
    <w:p w14:paraId="5061B005" w14:textId="68A6A3B8" w:rsidR="00EA2F40" w:rsidRDefault="00000000" w:rsidP="00EA2F40">
      <w:pPr>
        <w:rPr>
          <w:color w:val="000000" w:themeColor="text1"/>
        </w:rPr>
      </w:pPr>
      <w:r w:rsidRPr="000169B5">
        <w:rPr>
          <w:color w:val="000000" w:themeColor="text1"/>
        </w:rPr>
        <w:t>📌 Deliverables per binôme:</w:t>
      </w:r>
      <w:r w:rsidRPr="000169B5">
        <w:rPr>
          <w:color w:val="000000" w:themeColor="text1"/>
        </w:rPr>
        <w:br/>
        <w:t>- Code (Python)</w:t>
      </w:r>
      <w:r w:rsidRPr="000169B5">
        <w:rPr>
          <w:color w:val="000000" w:themeColor="text1"/>
        </w:rPr>
        <w:br/>
        <w:t>- Report (structured like research paper)</w:t>
      </w:r>
      <w:r w:rsidRPr="000169B5">
        <w:rPr>
          <w:color w:val="000000" w:themeColor="text1"/>
        </w:rPr>
        <w:br/>
        <w:t>- Demo (video or live)</w:t>
      </w:r>
      <w:r w:rsidRPr="000169B5">
        <w:rPr>
          <w:color w:val="000000" w:themeColor="text1"/>
        </w:rPr>
        <w:br/>
        <w:t>- Comparison (CNN vs ResNet/VGG mandatory)</w:t>
      </w:r>
      <w:r w:rsidRPr="000169B5">
        <w:rPr>
          <w:color w:val="000000" w:themeColor="text1"/>
        </w:rPr>
        <w:br/>
      </w:r>
      <w:r w:rsidRPr="000169B5">
        <w:rPr>
          <w:color w:val="000000" w:themeColor="text1"/>
        </w:rPr>
        <w:br/>
        <w:t>📌 Evaluation (/20 example):</w:t>
      </w:r>
      <w:r w:rsidRPr="000169B5">
        <w:rPr>
          <w:color w:val="000000" w:themeColor="text1"/>
        </w:rPr>
        <w:br/>
      </w:r>
      <w:r w:rsidRPr="000169B5">
        <w:rPr>
          <w:color w:val="000000" w:themeColor="text1"/>
        </w:rPr>
        <w:lastRenderedPageBreak/>
        <w:t>- 5 pts → Implementation</w:t>
      </w:r>
      <w:r w:rsidRPr="000169B5">
        <w:rPr>
          <w:color w:val="000000" w:themeColor="text1"/>
        </w:rPr>
        <w:br/>
        <w:t>- 5 pts → Results &amp; metrics</w:t>
      </w:r>
      <w:r w:rsidRPr="000169B5">
        <w:rPr>
          <w:color w:val="000000" w:themeColor="text1"/>
        </w:rPr>
        <w:br/>
        <w:t>- 5 pts → Comparison &amp; analysis</w:t>
      </w:r>
      <w:r w:rsidRPr="000169B5">
        <w:rPr>
          <w:color w:val="000000" w:themeColor="text1"/>
        </w:rPr>
        <w:br/>
        <w:t>- 3 pts → Application relevance</w:t>
      </w:r>
      <w:r w:rsidRPr="000169B5">
        <w:rPr>
          <w:color w:val="000000" w:themeColor="text1"/>
        </w:rPr>
        <w:br/>
        <w:t>- 2 pts → Presentation</w:t>
      </w:r>
      <w:r w:rsidRPr="000169B5">
        <w:rPr>
          <w:color w:val="000000" w:themeColor="text1"/>
        </w:rPr>
        <w:br/>
      </w:r>
    </w:p>
    <w:p w14:paraId="4061CC95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12 take project 16</w:t>
      </w:r>
    </w:p>
    <w:p w14:paraId="02F2501E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18 take project 12</w:t>
      </w:r>
    </w:p>
    <w:p w14:paraId="24F8362A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21 take project 17</w:t>
      </w:r>
    </w:p>
    <w:p w14:paraId="6142A3A1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6 take project 2</w:t>
      </w:r>
    </w:p>
    <w:p w14:paraId="548C3513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11 take project 15</w:t>
      </w:r>
    </w:p>
    <w:p w14:paraId="21DCEEB9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14 take project 19</w:t>
      </w:r>
    </w:p>
    <w:p w14:paraId="33BEFA5C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16 take project 14</w:t>
      </w:r>
    </w:p>
    <w:p w14:paraId="40977C61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10 take project 9</w:t>
      </w:r>
    </w:p>
    <w:p w14:paraId="0E8B70BB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8 take project 3</w:t>
      </w:r>
    </w:p>
    <w:p w14:paraId="16706118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 take project 10</w:t>
      </w:r>
    </w:p>
    <w:p w14:paraId="7049A12B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4 take project 21</w:t>
      </w:r>
    </w:p>
    <w:p w14:paraId="53B8EB73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15 take project 5</w:t>
      </w:r>
    </w:p>
    <w:p w14:paraId="782D8C24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2 take project 8</w:t>
      </w:r>
    </w:p>
    <w:p w14:paraId="06663A77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20 take project 4</w:t>
      </w:r>
    </w:p>
    <w:p w14:paraId="1ADDA499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9 take project 7</w:t>
      </w:r>
    </w:p>
    <w:p w14:paraId="4400525B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7 take project 6</w:t>
      </w:r>
    </w:p>
    <w:p w14:paraId="5B643F8E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5 take project 18</w:t>
      </w:r>
    </w:p>
    <w:p w14:paraId="2FE703E7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13 take project 13</w:t>
      </w:r>
    </w:p>
    <w:p w14:paraId="4C8D7C2D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17 take project 20</w:t>
      </w:r>
    </w:p>
    <w:p w14:paraId="6AE19A38" w14:textId="77777777" w:rsidR="00EA2F40" w:rsidRP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19 take project 1</w:t>
      </w:r>
    </w:p>
    <w:p w14:paraId="00BD34B5" w14:textId="6BE6484F" w:rsidR="00EA2F40" w:rsidRDefault="00EA2F40" w:rsidP="00EA2F40">
      <w:pPr>
        <w:rPr>
          <w:color w:val="000000" w:themeColor="text1"/>
        </w:rPr>
      </w:pPr>
      <w:r w:rsidRPr="00EA2F40">
        <w:rPr>
          <w:color w:val="000000" w:themeColor="text1"/>
        </w:rPr>
        <w:t>Group 3 take project 11</w:t>
      </w:r>
    </w:p>
    <w:p w14:paraId="11C82585" w14:textId="77777777" w:rsidR="00EA2F40" w:rsidRDefault="00EA2F40" w:rsidP="00EA2F40">
      <w:pPr>
        <w:rPr>
          <w:color w:val="000000" w:themeColor="text1"/>
        </w:rPr>
      </w:pPr>
    </w:p>
    <w:p w14:paraId="21E90CDA" w14:textId="77777777" w:rsidR="00EA2F40" w:rsidRDefault="00EA2F40" w:rsidP="00EA2F40">
      <w:pPr>
        <w:rPr>
          <w:color w:val="000000" w:themeColor="text1"/>
        </w:rPr>
      </w:pPr>
    </w:p>
    <w:tbl>
      <w:tblPr>
        <w:tblW w:w="7660" w:type="dxa"/>
        <w:tblLook w:val="04A0" w:firstRow="1" w:lastRow="0" w:firstColumn="1" w:lastColumn="0" w:noHBand="0" w:noVBand="1"/>
      </w:tblPr>
      <w:tblGrid>
        <w:gridCol w:w="1060"/>
        <w:gridCol w:w="3240"/>
        <w:gridCol w:w="3360"/>
      </w:tblGrid>
      <w:tr w:rsidR="00EA2F40" w:rsidRPr="00EA2F40" w14:paraId="17F638AD" w14:textId="77777777" w:rsidTr="00EA2F40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04EB260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Group Number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61DD423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Student 1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15FEC3A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Student 2</w:t>
            </w:r>
          </w:p>
        </w:tc>
      </w:tr>
      <w:tr w:rsidR="00EA2F40" w:rsidRPr="00EA2F40" w14:paraId="052C19D1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902E3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0A798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Pisarev Vladislav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1FA1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Chypsymaa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Stanislav</w:t>
            </w:r>
          </w:p>
        </w:tc>
      </w:tr>
      <w:tr w:rsidR="00EA2F40" w:rsidRPr="00EA2F40" w14:paraId="14D06760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70E7E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A7A7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Goryaev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Ilya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38E21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Krasovitskij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Ilya</w:t>
            </w:r>
          </w:p>
        </w:tc>
      </w:tr>
      <w:tr w:rsidR="00EA2F40" w:rsidRPr="00EA2F40" w14:paraId="64CEBA14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A8A1F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7C3D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Marchenko Kristina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F3C0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Tsarkova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Alina</w:t>
            </w:r>
          </w:p>
        </w:tc>
      </w:tr>
      <w:tr w:rsidR="00EA2F40" w:rsidRPr="00EA2F40" w14:paraId="113197CC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58D58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C6161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Malysheva Anna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9C1B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Galitskih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Daria</w:t>
            </w:r>
          </w:p>
        </w:tc>
      </w:tr>
      <w:tr w:rsidR="00EA2F40" w:rsidRPr="00EA2F40" w14:paraId="55F74DAE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91473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411E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Tsvirkun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Nikita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8DE5C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Vasiliev Vadim</w:t>
            </w:r>
          </w:p>
        </w:tc>
      </w:tr>
      <w:tr w:rsidR="00EA2F40" w:rsidRPr="00EA2F40" w14:paraId="66A2B62A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BF963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AF107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Yegorova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Yana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D7DDE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 xml:space="preserve">Danila </w:t>
            </w: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Katsuba</w:t>
            </w:r>
            <w:proofErr w:type="spellEnd"/>
          </w:p>
        </w:tc>
      </w:tr>
      <w:tr w:rsidR="00EA2F40" w:rsidRPr="00EA2F40" w14:paraId="571455A2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36784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E8E7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Lyubetskaya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Antonina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1B75D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Smirnova Julia</w:t>
            </w:r>
          </w:p>
        </w:tc>
      </w:tr>
      <w:tr w:rsidR="00EA2F40" w:rsidRPr="00EA2F40" w14:paraId="241BAE16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60271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873AE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Kartalieva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Farida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B0C0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 xml:space="preserve">Alina </w:t>
            </w: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Mikheyeva</w:t>
            </w:r>
            <w:proofErr w:type="spellEnd"/>
          </w:p>
        </w:tc>
      </w:tr>
      <w:tr w:rsidR="00EA2F40" w:rsidRPr="00EA2F40" w14:paraId="21B0B13C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250E4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61EEE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Vatshchilko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Alex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8413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Ha Hoang Giang</w:t>
            </w:r>
          </w:p>
        </w:tc>
      </w:tr>
      <w:tr w:rsidR="00EA2F40" w:rsidRPr="00EA2F40" w14:paraId="5B58A979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C0698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A6C0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Abutalipov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Alexandr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AC9B3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Gavshin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Artem</w:t>
            </w:r>
          </w:p>
        </w:tc>
      </w:tr>
      <w:tr w:rsidR="00EA2F40" w:rsidRPr="00EA2F40" w14:paraId="77B27D7B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A71CD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C66C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Zhivotovksy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Dmitry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50E4C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Gorelkin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Alexey</w:t>
            </w:r>
          </w:p>
        </w:tc>
      </w:tr>
      <w:tr w:rsidR="00EA2F40" w:rsidRPr="00EA2F40" w14:paraId="7D1C147A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4CBE6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05E8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Rogovkina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Anastasia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5678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Vladimirtseva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Natalya</w:t>
            </w:r>
          </w:p>
        </w:tc>
      </w:tr>
      <w:tr w:rsidR="00EA2F40" w:rsidRPr="00EA2F40" w14:paraId="7A3D9C7B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A9930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38C7E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Nikolaev Alexander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B79C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Maximov Ivan</w:t>
            </w:r>
          </w:p>
        </w:tc>
      </w:tr>
      <w:tr w:rsidR="00EA2F40" w:rsidRPr="00EA2F40" w14:paraId="54C43667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91F75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8A03F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Butyrevskaya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Galina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87B6F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Kravchenko Sofia</w:t>
            </w:r>
          </w:p>
        </w:tc>
      </w:tr>
      <w:tr w:rsidR="00EA2F40" w:rsidRPr="00EA2F40" w14:paraId="0E57A357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7E889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07E73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Shulzhik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Daria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FE1D6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Zhdanova Irina</w:t>
            </w:r>
          </w:p>
        </w:tc>
      </w:tr>
      <w:tr w:rsidR="00EA2F40" w:rsidRPr="00EA2F40" w14:paraId="1FDDFF84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1F6DA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7F684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Karakeschishyan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Andronik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0052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Dyuro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Ilya</w:t>
            </w:r>
          </w:p>
        </w:tc>
      </w:tr>
      <w:tr w:rsidR="00EA2F40" w:rsidRPr="00EA2F40" w14:paraId="66CFAC48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0277F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03FB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I Anton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B403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Vahrin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Bogdan</w:t>
            </w:r>
          </w:p>
        </w:tc>
      </w:tr>
      <w:tr w:rsidR="00EA2F40" w:rsidRPr="00EA2F40" w14:paraId="69DF5A1F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13427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A8885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A2F40">
              <w:rPr>
                <w:rFonts w:ascii="Calibri" w:eastAsia="Times New Roman" w:hAnsi="Calibri" w:cs="Calibri"/>
                <w:color w:val="000000"/>
              </w:rPr>
              <w:t>Khrestyanovskiy</w:t>
            </w:r>
            <w:proofErr w:type="spellEnd"/>
            <w:r w:rsidRPr="00EA2F40">
              <w:rPr>
                <w:rFonts w:ascii="Calibri" w:eastAsia="Times New Roman" w:hAnsi="Calibri" w:cs="Calibri"/>
                <w:color w:val="000000"/>
              </w:rPr>
              <w:t xml:space="preserve"> Daniil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433AD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Shmeleva Mariia</w:t>
            </w:r>
          </w:p>
        </w:tc>
      </w:tr>
      <w:tr w:rsidR="00EA2F40" w:rsidRPr="00EA2F40" w14:paraId="423032A4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5524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C25E9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Bocharov Mikhail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41B2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Goncharova Tamara</w:t>
            </w:r>
          </w:p>
        </w:tc>
      </w:tr>
      <w:tr w:rsidR="00EA2F40" w:rsidRPr="00EA2F40" w14:paraId="0B74228E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38369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3812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LIKOLA MISHECK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4FE15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Kalulu Garven</w:t>
            </w:r>
          </w:p>
        </w:tc>
      </w:tr>
      <w:tr w:rsidR="00EA2F40" w:rsidRPr="00EA2F40" w14:paraId="5C6C4F37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5A89" w14:textId="77777777" w:rsidR="00EA2F40" w:rsidRPr="00EA2F40" w:rsidRDefault="00EA2F40" w:rsidP="00EA2F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EF0C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Tran Hai Long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65875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A2F40">
              <w:rPr>
                <w:rFonts w:ascii="Calibri" w:eastAsia="Times New Roman" w:hAnsi="Calibri" w:cs="Calibri"/>
                <w:color w:val="000000"/>
              </w:rPr>
              <w:t>Sereda Daniil</w:t>
            </w:r>
          </w:p>
        </w:tc>
      </w:tr>
      <w:tr w:rsidR="00EA2F40" w:rsidRPr="00EA2F40" w14:paraId="4D7CB259" w14:textId="77777777" w:rsidTr="00EA2F40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7D6E2" w14:textId="77777777" w:rsidR="00EA2F40" w:rsidRPr="00EA2F40" w:rsidRDefault="00EA2F40" w:rsidP="00EA2F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B7725" w14:textId="77777777" w:rsidR="00EA2F40" w:rsidRPr="00EA2F40" w:rsidRDefault="00EA2F40" w:rsidP="00EA2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66E27" w14:textId="77777777" w:rsidR="00EA2F40" w:rsidRPr="00EA2F40" w:rsidRDefault="00EA2F40" w:rsidP="00EA2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4C090C" w14:textId="77777777" w:rsidR="00EA2F40" w:rsidRDefault="00EA2F40" w:rsidP="00EA2F40">
      <w:pPr>
        <w:rPr>
          <w:color w:val="000000" w:themeColor="text1"/>
        </w:rPr>
      </w:pPr>
    </w:p>
    <w:p w14:paraId="3606F9AD" w14:textId="77777777" w:rsidR="00132C95" w:rsidRDefault="00132C95" w:rsidP="00EA2F40">
      <w:pPr>
        <w:rPr>
          <w:color w:val="000000" w:themeColor="text1"/>
        </w:rPr>
      </w:pPr>
    </w:p>
    <w:p w14:paraId="0E4F2A63" w14:textId="77777777" w:rsidR="00132C95" w:rsidRDefault="00132C95" w:rsidP="00EA2F40">
      <w:pPr>
        <w:rPr>
          <w:color w:val="000000" w:themeColor="text1"/>
        </w:rPr>
      </w:pPr>
    </w:p>
    <w:p w14:paraId="0CCFB48C" w14:textId="77777777" w:rsidR="00132C95" w:rsidRDefault="00132C95" w:rsidP="00EA2F40">
      <w:pPr>
        <w:rPr>
          <w:color w:val="000000" w:themeColor="text1"/>
        </w:rPr>
      </w:pPr>
    </w:p>
    <w:p w14:paraId="2AC30C2A" w14:textId="77777777" w:rsidR="00132C95" w:rsidRDefault="00132C95" w:rsidP="00EA2F40">
      <w:pPr>
        <w:rPr>
          <w:color w:val="000000" w:themeColor="text1"/>
        </w:rPr>
      </w:pPr>
    </w:p>
    <w:p w14:paraId="4C2234AE" w14:textId="77777777" w:rsidR="00132C95" w:rsidRDefault="00132C95" w:rsidP="00EA2F40">
      <w:pPr>
        <w:rPr>
          <w:color w:val="000000" w:themeColor="text1"/>
        </w:rPr>
      </w:pPr>
    </w:p>
    <w:p w14:paraId="1479FC0F" w14:textId="77777777" w:rsidR="00132C95" w:rsidRDefault="00132C95" w:rsidP="00EA2F40">
      <w:pPr>
        <w:rPr>
          <w:color w:val="000000" w:themeColor="text1"/>
        </w:rPr>
      </w:pPr>
    </w:p>
    <w:p w14:paraId="4FE12A4F" w14:textId="77777777" w:rsidR="00132C95" w:rsidRDefault="00132C95" w:rsidP="00EA2F40">
      <w:pPr>
        <w:rPr>
          <w:color w:val="000000" w:themeColor="text1"/>
        </w:rPr>
      </w:pPr>
    </w:p>
    <w:p w14:paraId="69D1299A" w14:textId="77777777" w:rsidR="00132C95" w:rsidRDefault="00132C95" w:rsidP="00EA2F40">
      <w:pPr>
        <w:rPr>
          <w:color w:val="000000" w:themeColor="text1"/>
        </w:rPr>
      </w:pPr>
    </w:p>
    <w:p w14:paraId="6545CAC8" w14:textId="77777777" w:rsidR="00132C95" w:rsidRDefault="00132C95" w:rsidP="00EA2F40">
      <w:pPr>
        <w:rPr>
          <w:color w:val="000000" w:themeColor="text1"/>
        </w:rPr>
      </w:pPr>
    </w:p>
    <w:p w14:paraId="193CEA78" w14:textId="027E41EF" w:rsidR="00132C95" w:rsidRPr="00132C95" w:rsidRDefault="00132C95" w:rsidP="00EA2F40">
      <w:pPr>
        <w:rPr>
          <w:color w:val="000000" w:themeColor="text1"/>
          <w:sz w:val="36"/>
          <w:szCs w:val="36"/>
        </w:rPr>
      </w:pPr>
      <w:r w:rsidRPr="00132C95">
        <w:rPr>
          <w:color w:val="000000" w:themeColor="text1"/>
          <w:sz w:val="36"/>
          <w:szCs w:val="36"/>
        </w:rPr>
        <w:lastRenderedPageBreak/>
        <w:t>Final report:</w:t>
      </w:r>
    </w:p>
    <w:p w14:paraId="5965B909" w14:textId="095AE31A" w:rsidR="00132C95" w:rsidRDefault="00132C95" w:rsidP="00EA2F40">
      <w:pPr>
        <w:rPr>
          <w:color w:val="000000" w:themeColor="text1"/>
        </w:rPr>
      </w:pPr>
      <w:r>
        <w:rPr>
          <w:color w:val="000000" w:themeColor="text1"/>
        </w:rPr>
        <w:t xml:space="preserve">Title: </w:t>
      </w:r>
    </w:p>
    <w:p w14:paraId="73E008E9" w14:textId="5BFAF824" w:rsidR="00132C95" w:rsidRDefault="00132C95" w:rsidP="00EA2F40">
      <w:pPr>
        <w:rPr>
          <w:color w:val="000000" w:themeColor="text1"/>
        </w:rPr>
      </w:pPr>
      <w:r>
        <w:rPr>
          <w:color w:val="000000" w:themeColor="text1"/>
        </w:rPr>
        <w:t>Name of students and supervisor</w:t>
      </w:r>
    </w:p>
    <w:p w14:paraId="66F93BF6" w14:textId="592D8E94" w:rsidR="00132C95" w:rsidRDefault="00132C95" w:rsidP="00EA2F40">
      <w:pPr>
        <w:rPr>
          <w:color w:val="000000" w:themeColor="text1"/>
        </w:rPr>
      </w:pPr>
      <w:r>
        <w:rPr>
          <w:color w:val="000000" w:themeColor="text1"/>
        </w:rPr>
        <w:t>Affiliation: University and faculty</w:t>
      </w:r>
    </w:p>
    <w:p w14:paraId="45C3AF7A" w14:textId="1781EC05" w:rsidR="00132C95" w:rsidRDefault="00132C95" w:rsidP="00132C95">
      <w:pPr>
        <w:rPr>
          <w:color w:val="000000" w:themeColor="text1"/>
        </w:rPr>
      </w:pPr>
      <w:r>
        <w:rPr>
          <w:color w:val="000000" w:themeColor="text1"/>
        </w:rPr>
        <w:t>Summary: 10 lines</w:t>
      </w:r>
    </w:p>
    <w:p w14:paraId="5F9E331A" w14:textId="01B4FE06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Aim of the project (3 lines)</w:t>
      </w:r>
    </w:p>
    <w:p w14:paraId="592507B5" w14:textId="6E484C5D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How you did it (3 lines)</w:t>
      </w:r>
    </w:p>
    <w:p w14:paraId="3244245A" w14:textId="3DA9FF61" w:rsidR="00132C95" w:rsidRP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Results (3 lines)</w:t>
      </w:r>
    </w:p>
    <w:p w14:paraId="6354426E" w14:textId="77777777" w:rsidR="00132C95" w:rsidRDefault="00132C95" w:rsidP="00EA2F40">
      <w:pPr>
        <w:rPr>
          <w:color w:val="000000" w:themeColor="text1"/>
        </w:rPr>
      </w:pPr>
    </w:p>
    <w:p w14:paraId="514B3F21" w14:textId="5BA1B829" w:rsidR="00132C95" w:rsidRPr="00132C95" w:rsidRDefault="00132C95" w:rsidP="00132C95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132C95">
        <w:rPr>
          <w:b/>
          <w:bCs/>
          <w:color w:val="000000" w:themeColor="text1"/>
        </w:rPr>
        <w:t>Introduction</w:t>
      </w:r>
    </w:p>
    <w:p w14:paraId="305D0B5B" w14:textId="23EF1D2F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Global aim</w:t>
      </w:r>
    </w:p>
    <w:p w14:paraId="42D0D093" w14:textId="227A85F3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Who worked on it (10-12 papers already worked on that)</w:t>
      </w:r>
    </w:p>
    <w:p w14:paraId="3812EB86" w14:textId="09C454CD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What </w:t>
      </w:r>
      <w:proofErr w:type="gramStart"/>
      <w:r>
        <w:rPr>
          <w:color w:val="000000" w:themeColor="text1"/>
        </w:rPr>
        <w:t>is</w:t>
      </w:r>
      <w:proofErr w:type="gramEnd"/>
      <w:r>
        <w:rPr>
          <w:color w:val="000000" w:themeColor="text1"/>
        </w:rPr>
        <w:t xml:space="preserve"> the limitations up to now</w:t>
      </w:r>
    </w:p>
    <w:p w14:paraId="37C62F23" w14:textId="06E6AA49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Your new idea in details</w:t>
      </w:r>
    </w:p>
    <w:p w14:paraId="028D0E52" w14:textId="167C4ED6" w:rsidR="00132C95" w:rsidRDefault="00132C95" w:rsidP="00132C9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Decompose of the report</w:t>
      </w:r>
    </w:p>
    <w:p w14:paraId="3DC350A8" w14:textId="361A6466" w:rsidR="00132C95" w:rsidRDefault="00132C95" w:rsidP="00132C95">
      <w:pPr>
        <w:pStyle w:val="ListParagraph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Stat of the art, method results</w:t>
      </w:r>
    </w:p>
    <w:p w14:paraId="55BF4453" w14:textId="6E88A077" w:rsidR="00132C95" w:rsidRPr="00132C95" w:rsidRDefault="00132C95" w:rsidP="00132C95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132C95">
        <w:rPr>
          <w:b/>
          <w:bCs/>
          <w:color w:val="000000" w:themeColor="text1"/>
        </w:rPr>
        <w:t>State of the art</w:t>
      </w:r>
    </w:p>
    <w:p w14:paraId="312021F9" w14:textId="6B18235A" w:rsidR="00132C95" w:rsidRDefault="00132C95" w:rsidP="00132C95">
      <w:pPr>
        <w:ind w:firstLine="360"/>
        <w:rPr>
          <w:color w:val="000000" w:themeColor="text1"/>
        </w:rPr>
      </w:pPr>
      <w:r>
        <w:rPr>
          <w:color w:val="000000" w:themeColor="text1"/>
        </w:rPr>
        <w:t>2-1 Cancer</w:t>
      </w:r>
    </w:p>
    <w:p w14:paraId="5CC3BDC2" w14:textId="73039B8D" w:rsidR="00132C95" w:rsidRDefault="00132C95" w:rsidP="00132C95">
      <w:pPr>
        <w:ind w:firstLine="360"/>
        <w:rPr>
          <w:color w:val="000000" w:themeColor="text1"/>
        </w:rPr>
      </w:pPr>
      <w:r>
        <w:rPr>
          <w:color w:val="000000" w:themeColor="text1"/>
        </w:rPr>
        <w:t>2-2 Processing of the cancer</w:t>
      </w:r>
    </w:p>
    <w:p w14:paraId="643AD02B" w14:textId="0BBA43D0" w:rsidR="00132C95" w:rsidRDefault="00132C95" w:rsidP="00132C95">
      <w:pPr>
        <w:ind w:firstLine="360"/>
        <w:rPr>
          <w:color w:val="000000" w:themeColor="text1"/>
        </w:rPr>
      </w:pPr>
      <w:r>
        <w:rPr>
          <w:color w:val="000000" w:themeColor="text1"/>
        </w:rPr>
        <w:t xml:space="preserve">2-3- Methodologies </w:t>
      </w:r>
    </w:p>
    <w:p w14:paraId="1D68E9B3" w14:textId="19175A63" w:rsidR="00132C95" w:rsidRDefault="00132C95" w:rsidP="00132C95">
      <w:pPr>
        <w:ind w:firstLine="360"/>
        <w:rPr>
          <w:color w:val="000000" w:themeColor="text1"/>
        </w:rPr>
      </w:pPr>
      <w:r>
        <w:rPr>
          <w:color w:val="000000" w:themeColor="text1"/>
        </w:rPr>
        <w:t>2-4 limitations</w:t>
      </w:r>
    </w:p>
    <w:p w14:paraId="22E2BCB7" w14:textId="77777777" w:rsidR="00132C95" w:rsidRDefault="00132C95" w:rsidP="00EA2F40">
      <w:pPr>
        <w:rPr>
          <w:color w:val="000000" w:themeColor="text1"/>
        </w:rPr>
      </w:pPr>
    </w:p>
    <w:p w14:paraId="7E92345B" w14:textId="3B459C66" w:rsidR="00132C95" w:rsidRPr="00132C95" w:rsidRDefault="00132C95" w:rsidP="00132C95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132C95">
        <w:rPr>
          <w:b/>
          <w:bCs/>
          <w:color w:val="000000" w:themeColor="text1"/>
        </w:rPr>
        <w:t>Methods</w:t>
      </w:r>
    </w:p>
    <w:p w14:paraId="354EF277" w14:textId="153A392D" w:rsidR="00132C95" w:rsidRDefault="00132C95" w:rsidP="00EA2F40">
      <w:pPr>
        <w:rPr>
          <w:color w:val="000000" w:themeColor="text1"/>
        </w:rPr>
      </w:pPr>
      <w:r>
        <w:rPr>
          <w:color w:val="000000" w:themeColor="text1"/>
        </w:rPr>
        <w:t xml:space="preserve">3-1 </w:t>
      </w:r>
      <w:r w:rsidR="00586353">
        <w:rPr>
          <w:color w:val="000000" w:themeColor="text1"/>
        </w:rPr>
        <w:t>your CNN</w:t>
      </w:r>
    </w:p>
    <w:p w14:paraId="7336B740" w14:textId="0713E5B2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3-2- Family CNN</w:t>
      </w:r>
    </w:p>
    <w:p w14:paraId="69FF675E" w14:textId="66C96DD9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 xml:space="preserve">3-2 Training and testing data </w:t>
      </w:r>
      <w:proofErr w:type="spellStart"/>
      <w:r>
        <w:rPr>
          <w:color w:val="000000" w:themeColor="text1"/>
        </w:rPr>
        <w:t>data</w:t>
      </w:r>
      <w:proofErr w:type="spellEnd"/>
    </w:p>
    <w:p w14:paraId="74940360" w14:textId="2A7E01DB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3-4- Performances</w:t>
      </w:r>
    </w:p>
    <w:p w14:paraId="65259E33" w14:textId="77777777" w:rsidR="00586353" w:rsidRDefault="00586353" w:rsidP="00EA2F40">
      <w:pPr>
        <w:rPr>
          <w:color w:val="000000" w:themeColor="text1"/>
        </w:rPr>
      </w:pPr>
    </w:p>
    <w:p w14:paraId="6D8B9E8C" w14:textId="4C479C94" w:rsidR="00132C95" w:rsidRDefault="00132C95" w:rsidP="00586353">
      <w:pPr>
        <w:pStyle w:val="ListParagraph"/>
        <w:numPr>
          <w:ilvl w:val="0"/>
          <w:numId w:val="11"/>
        </w:numPr>
        <w:rPr>
          <w:b/>
          <w:bCs/>
          <w:color w:val="000000" w:themeColor="text1"/>
        </w:rPr>
      </w:pPr>
      <w:r w:rsidRPr="00586353">
        <w:rPr>
          <w:b/>
          <w:bCs/>
          <w:color w:val="000000" w:themeColor="text1"/>
        </w:rPr>
        <w:t>Results</w:t>
      </w:r>
      <w:r w:rsidR="00586353">
        <w:rPr>
          <w:b/>
          <w:bCs/>
          <w:color w:val="000000" w:themeColor="text1"/>
        </w:rPr>
        <w:t xml:space="preserve"> </w:t>
      </w:r>
    </w:p>
    <w:p w14:paraId="50589276" w14:textId="73BB2C9B" w:rsidR="00586353" w:rsidRPr="00586353" w:rsidRDefault="00586353" w:rsidP="00586353">
      <w:pPr>
        <w:ind w:left="360"/>
        <w:rPr>
          <w:color w:val="000000" w:themeColor="text1"/>
        </w:rPr>
      </w:pPr>
      <w:r w:rsidRPr="00586353">
        <w:rPr>
          <w:color w:val="000000" w:themeColor="text1"/>
        </w:rPr>
        <w:lastRenderedPageBreak/>
        <w:t>4-1 CNN with 10 layers</w:t>
      </w:r>
    </w:p>
    <w:p w14:paraId="7FC94F8B" w14:textId="3FD7A1A4" w:rsidR="00586353" w:rsidRPr="00586353" w:rsidRDefault="00586353" w:rsidP="00586353">
      <w:pPr>
        <w:ind w:left="360"/>
        <w:rPr>
          <w:color w:val="000000" w:themeColor="text1"/>
        </w:rPr>
      </w:pPr>
      <w:r w:rsidRPr="00586353">
        <w:rPr>
          <w:color w:val="000000" w:themeColor="text1"/>
        </w:rPr>
        <w:t>4-2 CNN with …</w:t>
      </w:r>
    </w:p>
    <w:p w14:paraId="66A4F3F5" w14:textId="02EDB165" w:rsidR="00586353" w:rsidRPr="00586353" w:rsidRDefault="00586353" w:rsidP="00586353">
      <w:pPr>
        <w:ind w:left="360"/>
        <w:rPr>
          <w:color w:val="000000" w:themeColor="text1"/>
        </w:rPr>
      </w:pPr>
      <w:r w:rsidRPr="00586353">
        <w:rPr>
          <w:color w:val="000000" w:themeColor="text1"/>
        </w:rPr>
        <w:t>4-3 Tune the parameters</w:t>
      </w:r>
    </w:p>
    <w:p w14:paraId="387BA2DF" w14:textId="0879C24F" w:rsidR="00586353" w:rsidRPr="00586353" w:rsidRDefault="00586353" w:rsidP="00586353">
      <w:pPr>
        <w:ind w:left="360"/>
        <w:rPr>
          <w:color w:val="000000" w:themeColor="text1"/>
        </w:rPr>
      </w:pPr>
      <w:r w:rsidRPr="00586353">
        <w:rPr>
          <w:color w:val="000000" w:themeColor="text1"/>
        </w:rPr>
        <w:t xml:space="preserve">4-4 </w:t>
      </w:r>
      <w:r>
        <w:rPr>
          <w:color w:val="000000" w:themeColor="text1"/>
        </w:rPr>
        <w:t>I</w:t>
      </w:r>
      <w:r w:rsidRPr="00586353">
        <w:rPr>
          <w:color w:val="000000" w:themeColor="text1"/>
        </w:rPr>
        <w:t>nterpretation</w:t>
      </w:r>
    </w:p>
    <w:p w14:paraId="7519B30B" w14:textId="77777777" w:rsidR="00586353" w:rsidRPr="00586353" w:rsidRDefault="00586353" w:rsidP="00586353">
      <w:pPr>
        <w:ind w:left="360"/>
        <w:rPr>
          <w:b/>
          <w:bCs/>
          <w:color w:val="000000" w:themeColor="text1"/>
        </w:rPr>
      </w:pPr>
    </w:p>
    <w:p w14:paraId="149F89F8" w14:textId="60FEC3A0" w:rsidR="00132C95" w:rsidRPr="00586353" w:rsidRDefault="00132C95" w:rsidP="00EA2F40">
      <w:pPr>
        <w:rPr>
          <w:b/>
          <w:bCs/>
          <w:color w:val="000000" w:themeColor="text1"/>
        </w:rPr>
      </w:pPr>
      <w:r w:rsidRPr="00586353">
        <w:rPr>
          <w:b/>
          <w:bCs/>
          <w:color w:val="000000" w:themeColor="text1"/>
        </w:rPr>
        <w:t>Conclusion</w:t>
      </w:r>
    </w:p>
    <w:p w14:paraId="5C860806" w14:textId="280BAB6A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Was the aim, how we resolved the problem, what was the best result.</w:t>
      </w:r>
    </w:p>
    <w:p w14:paraId="56D5D0D0" w14:textId="38205247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Perspectives or future work</w:t>
      </w:r>
    </w:p>
    <w:p w14:paraId="5CADDDD7" w14:textId="77777777" w:rsidR="00586353" w:rsidRDefault="00586353" w:rsidP="00EA2F40">
      <w:pPr>
        <w:rPr>
          <w:color w:val="000000" w:themeColor="text1"/>
        </w:rPr>
      </w:pPr>
    </w:p>
    <w:p w14:paraId="2E0A278E" w14:textId="4C1D7570" w:rsidR="00132C95" w:rsidRPr="00586353" w:rsidRDefault="00132C95" w:rsidP="00EA2F40">
      <w:pPr>
        <w:rPr>
          <w:b/>
          <w:bCs/>
          <w:color w:val="000000" w:themeColor="text1"/>
          <w:sz w:val="28"/>
          <w:szCs w:val="28"/>
        </w:rPr>
      </w:pPr>
      <w:r w:rsidRPr="00586353">
        <w:rPr>
          <w:b/>
          <w:bCs/>
          <w:color w:val="000000" w:themeColor="text1"/>
          <w:sz w:val="28"/>
          <w:szCs w:val="28"/>
        </w:rPr>
        <w:t>References</w:t>
      </w:r>
    </w:p>
    <w:p w14:paraId="1B81157D" w14:textId="77777777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 xml:space="preserve">Format: </w:t>
      </w:r>
    </w:p>
    <w:p w14:paraId="6FCCA2F3" w14:textId="351D5DC2" w:rsidR="00132C95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Conference: authors, title, Name of the conference, pages, year</w:t>
      </w:r>
    </w:p>
    <w:p w14:paraId="777471B3" w14:textId="7D733C95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Journal: authors, title, Name of the journal, Number, Volume, pages, year</w:t>
      </w:r>
    </w:p>
    <w:p w14:paraId="64BBDA94" w14:textId="4C35699A" w:rsidR="00132C95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Book: authors, title, Name of the book, chapter, Volume, pages, year</w:t>
      </w:r>
    </w:p>
    <w:p w14:paraId="186E9470" w14:textId="69588A89" w:rsidR="00132C95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Online: page, description</w:t>
      </w:r>
    </w:p>
    <w:p w14:paraId="46844FAC" w14:textId="77777777" w:rsidR="00586353" w:rsidRDefault="00586353" w:rsidP="00EA2F40">
      <w:pPr>
        <w:rPr>
          <w:color w:val="000000" w:themeColor="text1"/>
        </w:rPr>
      </w:pPr>
    </w:p>
    <w:p w14:paraId="13EA41B2" w14:textId="77777777" w:rsidR="00586353" w:rsidRDefault="00586353" w:rsidP="00EA2F40">
      <w:pPr>
        <w:rPr>
          <w:color w:val="000000" w:themeColor="text1"/>
        </w:rPr>
      </w:pPr>
    </w:p>
    <w:p w14:paraId="640E854F" w14:textId="77777777" w:rsidR="00586353" w:rsidRDefault="00586353" w:rsidP="00EA2F40">
      <w:pPr>
        <w:rPr>
          <w:color w:val="000000" w:themeColor="text1"/>
        </w:rPr>
      </w:pPr>
    </w:p>
    <w:p w14:paraId="234ED496" w14:textId="36B5F9C0" w:rsidR="00586353" w:rsidRDefault="00586353" w:rsidP="00EA2F40">
      <w:pPr>
        <w:rPr>
          <w:color w:val="000000" w:themeColor="text1"/>
        </w:rPr>
      </w:pPr>
      <w:r>
        <w:rPr>
          <w:color w:val="000000" w:themeColor="text1"/>
        </w:rPr>
        <w:t>Final submissions:</w:t>
      </w:r>
    </w:p>
    <w:p w14:paraId="38EB550D" w14:textId="08446425" w:rsidR="00586353" w:rsidRDefault="00586353" w:rsidP="00586353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Report</w:t>
      </w:r>
    </w:p>
    <w:p w14:paraId="68EFA922" w14:textId="3CD36547" w:rsidR="00586353" w:rsidRDefault="00586353" w:rsidP="00586353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Python program</w:t>
      </w:r>
    </w:p>
    <w:p w14:paraId="67BF3AE9" w14:textId="1265291D" w:rsidR="00586353" w:rsidRDefault="00586353" w:rsidP="00586353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Dataset link </w:t>
      </w:r>
    </w:p>
    <w:p w14:paraId="7B38377F" w14:textId="77777777" w:rsidR="00586353" w:rsidRDefault="00586353" w:rsidP="00EA2F40">
      <w:pPr>
        <w:rPr>
          <w:color w:val="000000" w:themeColor="text1"/>
        </w:rPr>
      </w:pPr>
    </w:p>
    <w:p w14:paraId="13FE157E" w14:textId="77777777" w:rsidR="00BE75A2" w:rsidRDefault="00BE75A2" w:rsidP="00EA2F40">
      <w:pPr>
        <w:rPr>
          <w:color w:val="000000" w:themeColor="text1"/>
        </w:rPr>
      </w:pPr>
    </w:p>
    <w:p w14:paraId="1B000C27" w14:textId="77777777" w:rsidR="00BE75A2" w:rsidRDefault="00BE75A2" w:rsidP="00EA2F40">
      <w:pPr>
        <w:rPr>
          <w:color w:val="000000" w:themeColor="text1"/>
        </w:rPr>
      </w:pPr>
    </w:p>
    <w:p w14:paraId="65BC24D2" w14:textId="77777777" w:rsidR="00BE75A2" w:rsidRDefault="00BE75A2" w:rsidP="00EA2F40">
      <w:pPr>
        <w:rPr>
          <w:color w:val="000000" w:themeColor="text1"/>
        </w:rPr>
      </w:pPr>
    </w:p>
    <w:p w14:paraId="354727C2" w14:textId="77777777" w:rsidR="00BE75A2" w:rsidRDefault="00BE75A2" w:rsidP="00EA2F40">
      <w:pPr>
        <w:rPr>
          <w:color w:val="000000" w:themeColor="text1"/>
        </w:rPr>
      </w:pPr>
    </w:p>
    <w:p w14:paraId="291283F1" w14:textId="77777777" w:rsidR="00BE75A2" w:rsidRDefault="00BE75A2" w:rsidP="00EA2F40">
      <w:pPr>
        <w:rPr>
          <w:color w:val="000000" w:themeColor="text1"/>
        </w:rPr>
      </w:pPr>
    </w:p>
    <w:p w14:paraId="672E6B3D" w14:textId="702F55B4" w:rsidR="00BE75A2" w:rsidRPr="00BE75A2" w:rsidRDefault="00BE75A2" w:rsidP="00EA2F40">
      <w:pPr>
        <w:rPr>
          <w:color w:val="EE0000"/>
          <w:sz w:val="32"/>
          <w:szCs w:val="32"/>
        </w:rPr>
      </w:pPr>
      <w:r w:rsidRPr="00BE75A2">
        <w:rPr>
          <w:color w:val="EE0000"/>
          <w:sz w:val="32"/>
          <w:szCs w:val="32"/>
        </w:rPr>
        <w:t>Presentation:</w:t>
      </w:r>
    </w:p>
    <w:p w14:paraId="4EE68904" w14:textId="6DB9AB20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1: name, university </w:t>
      </w:r>
      <w:proofErr w:type="gramStart"/>
      <w:r w:rsidR="00BE75A2">
        <w:rPr>
          <w:rFonts w:ascii="Helvetica Neue" w:hAnsi="Helvetica Neue" w:cs="Helvetica Neue"/>
          <w:color w:val="1A1924"/>
          <w:sz w:val="28"/>
          <w:szCs w:val="28"/>
        </w:rPr>
        <w:t>logo,  title</w:t>
      </w:r>
      <w:proofErr w:type="gramEnd"/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of project, and supervisor</w:t>
      </w:r>
    </w:p>
    <w:p w14:paraId="65420850" w14:textId="0F9CEC14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2: outline </w:t>
      </w:r>
    </w:p>
    <w:p w14:paraId="487FF220" w14:textId="0B4B32E2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3: State of the art: Aim of the work, Why</w:t>
      </w:r>
      <w:r>
        <w:rPr>
          <w:rFonts w:ascii="Helvetica Neue" w:hAnsi="Helvetica Neue" w:cs="Helvetica Neue"/>
          <w:color w:val="1A1924"/>
          <w:sz w:val="28"/>
          <w:szCs w:val="28"/>
        </w:rPr>
        <w:t xml:space="preserve"> (2)</w:t>
      </w:r>
    </w:p>
    <w:p w14:paraId="12E01FC3" w14:textId="05894281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4: Dataset, link and characteristic(numbers), name of features, </w:t>
      </w:r>
      <w:r>
        <w:rPr>
          <w:rFonts w:ascii="Helvetica Neue" w:hAnsi="Helvetica Neue" w:cs="Helvetica Neue"/>
          <w:color w:val="1A1924"/>
          <w:sz w:val="28"/>
          <w:szCs w:val="28"/>
        </w:rPr>
        <w:t>(2-5)</w:t>
      </w:r>
    </w:p>
    <w:p w14:paraId="0839420D" w14:textId="152B9E3B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5: preparing dataset, folders, data in the </w:t>
      </w:r>
      <w:proofErr w:type="gramStart"/>
      <w:r w:rsidR="00BE75A2">
        <w:rPr>
          <w:rFonts w:ascii="Helvetica Neue" w:hAnsi="Helvetica Neue" w:cs="Helvetica Neue"/>
          <w:color w:val="1A1924"/>
          <w:sz w:val="28"/>
          <w:szCs w:val="28"/>
        </w:rPr>
        <w:t>computer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1-2)</w:t>
      </w:r>
    </w:p>
    <w:p w14:paraId="403A7DAB" w14:textId="43D1B3E3" w:rsidR="00BE75A2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BE75A2">
        <w:rPr>
          <w:rFonts w:ascii="Helvetica Neue" w:hAnsi="Helvetica Neue" w:cs="Helvetica Neue"/>
          <w:color w:val="1A1924"/>
          <w:sz w:val="28"/>
          <w:szCs w:val="28"/>
        </w:rPr>
        <w:t xml:space="preserve"> 6: reading the </w:t>
      </w:r>
      <w:proofErr w:type="gramStart"/>
      <w:r w:rsidR="00BE75A2">
        <w:rPr>
          <w:rFonts w:ascii="Helvetica Neue" w:hAnsi="Helvetica Neue" w:cs="Helvetica Neue"/>
          <w:color w:val="1A1924"/>
          <w:sz w:val="28"/>
          <w:szCs w:val="28"/>
        </w:rPr>
        <w:t>dataset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1)</w:t>
      </w:r>
    </w:p>
    <w:p w14:paraId="22EB6025" w14:textId="6E286E09" w:rsidR="007D1165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7: Creating your CNN,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Model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3 slides)</w:t>
      </w:r>
    </w:p>
    <w:p w14:paraId="3601FAA2" w14:textId="36B8A4DF" w:rsidR="007D1165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8: Characteristics of the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model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2 slides)</w:t>
      </w:r>
    </w:p>
    <w:p w14:paraId="05A298AB" w14:textId="6784509E" w:rsidR="007D1165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9: Training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techniques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1)</w:t>
      </w:r>
    </w:p>
    <w:p w14:paraId="5AD6AEFA" w14:textId="470FFE65" w:rsidR="007D1165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10: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Testing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1)</w:t>
      </w:r>
    </w:p>
    <w:p w14:paraId="66D5D5E4" w14:textId="3F18C004" w:rsidR="007D1165" w:rsidRDefault="008B2EBA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11: Results, tuning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parameters,…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(2-3 slides)</w:t>
      </w:r>
    </w:p>
    <w:p w14:paraId="0E73E096" w14:textId="59E95AE4" w:rsidR="008B2EBA" w:rsidRDefault="008B2EBA" w:rsidP="008B2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</w:t>
      </w:r>
      <w:r w:rsidR="007D1165">
        <w:rPr>
          <w:rFonts w:ascii="Helvetica Neue" w:hAnsi="Helvetica Neue" w:cs="Helvetica Neue"/>
          <w:color w:val="1A1924"/>
          <w:sz w:val="28"/>
          <w:szCs w:val="28"/>
        </w:rPr>
        <w:t xml:space="preserve"> 12: </w:t>
      </w:r>
      <w:proofErr w:type="gramStart"/>
      <w:r w:rsidR="007D1165">
        <w:rPr>
          <w:rFonts w:ascii="Helvetica Neue" w:hAnsi="Helvetica Neue" w:cs="Helvetica Neue"/>
          <w:color w:val="1A1924"/>
          <w:sz w:val="28"/>
          <w:szCs w:val="28"/>
        </w:rPr>
        <w:t>conclusion</w:t>
      </w:r>
      <w:r>
        <w:rPr>
          <w:rFonts w:ascii="Helvetica Neue" w:hAnsi="Helvetica Neue" w:cs="Helvetica Neue"/>
          <w:color w:val="1A1924"/>
          <w:sz w:val="28"/>
          <w:szCs w:val="28"/>
        </w:rPr>
        <w:t>(</w:t>
      </w:r>
      <w:proofErr w:type="gramEnd"/>
      <w:r>
        <w:rPr>
          <w:rFonts w:ascii="Helvetica Neue" w:hAnsi="Helvetica Neue" w:cs="Helvetica Neue"/>
          <w:color w:val="1A1924"/>
          <w:sz w:val="28"/>
          <w:szCs w:val="28"/>
        </w:rPr>
        <w:t>1)</w:t>
      </w:r>
    </w:p>
    <w:p w14:paraId="44D100AC" w14:textId="4D291BDC" w:rsidR="008B2EBA" w:rsidRDefault="008B2EBA" w:rsidP="008B2E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  <w:r>
        <w:rPr>
          <w:rFonts w:ascii="Helvetica Neue" w:hAnsi="Helvetica Neue" w:cs="Helvetica Neue"/>
          <w:color w:val="1A1924"/>
          <w:sz w:val="28"/>
          <w:szCs w:val="28"/>
        </w:rPr>
        <w:t>Part 13: References</w:t>
      </w:r>
    </w:p>
    <w:p w14:paraId="228807E2" w14:textId="77777777" w:rsidR="00BE75A2" w:rsidRDefault="00BE75A2" w:rsidP="00BE75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sz w:val="28"/>
          <w:szCs w:val="28"/>
        </w:rPr>
      </w:pPr>
    </w:p>
    <w:p w14:paraId="58F49832" w14:textId="5B8C6C78" w:rsidR="00BE75A2" w:rsidRPr="008B2EBA" w:rsidRDefault="00E5113C" w:rsidP="00EA2F40">
      <w:pPr>
        <w:rPr>
          <w:color w:val="000000" w:themeColor="text1"/>
          <w:sz w:val="36"/>
          <w:szCs w:val="36"/>
        </w:rPr>
      </w:pPr>
      <w:r w:rsidRPr="008B2EBA">
        <w:rPr>
          <w:color w:val="000000" w:themeColor="text1"/>
          <w:sz w:val="36"/>
          <w:szCs w:val="36"/>
        </w:rPr>
        <w:t>Who present his corresponding works ay April 10, 17 and 24</w:t>
      </w:r>
    </w:p>
    <w:p w14:paraId="1DB6FB95" w14:textId="1C94A502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12 will present April 10</w:t>
      </w:r>
    </w:p>
    <w:p w14:paraId="0FDE5494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11 will present April 10</w:t>
      </w:r>
    </w:p>
    <w:p w14:paraId="5F5F7640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16 will present April 10</w:t>
      </w:r>
    </w:p>
    <w:p w14:paraId="6C484FD6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21 will present April 10</w:t>
      </w:r>
    </w:p>
    <w:p w14:paraId="2D2BB5BC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15 will present April 10</w:t>
      </w:r>
    </w:p>
    <w:p w14:paraId="00E7C3D8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8 will present April 10</w:t>
      </w:r>
    </w:p>
    <w:p w14:paraId="5650E113" w14:textId="77777777" w:rsidR="00E6150D" w:rsidRPr="00E6150D" w:rsidRDefault="00E6150D" w:rsidP="00E6150D">
      <w:pPr>
        <w:pStyle w:val="ListParagraph"/>
        <w:numPr>
          <w:ilvl w:val="0"/>
          <w:numId w:val="13"/>
        </w:numPr>
        <w:rPr>
          <w:color w:val="EE0000"/>
        </w:rPr>
      </w:pPr>
      <w:r w:rsidRPr="00E6150D">
        <w:rPr>
          <w:color w:val="EE0000"/>
        </w:rPr>
        <w:t>Group 4 will present April 10</w:t>
      </w:r>
    </w:p>
    <w:p w14:paraId="352466DE" w14:textId="77777777" w:rsidR="00E6150D" w:rsidRDefault="00E6150D" w:rsidP="00E6150D">
      <w:pPr>
        <w:pStyle w:val="ListParagraph"/>
        <w:rPr>
          <w:color w:val="0070C0"/>
        </w:rPr>
      </w:pPr>
    </w:p>
    <w:p w14:paraId="587F33A4" w14:textId="77777777" w:rsidR="00E6150D" w:rsidRDefault="00E6150D" w:rsidP="00E6150D">
      <w:pPr>
        <w:pStyle w:val="ListParagraph"/>
        <w:rPr>
          <w:color w:val="0070C0"/>
        </w:rPr>
      </w:pPr>
    </w:p>
    <w:p w14:paraId="77D78B2A" w14:textId="355E2339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6 will present April 17</w:t>
      </w:r>
    </w:p>
    <w:p w14:paraId="2302B9D4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10 will present April 17</w:t>
      </w:r>
    </w:p>
    <w:p w14:paraId="3A9FBF53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20 will present April 17</w:t>
      </w:r>
    </w:p>
    <w:p w14:paraId="1D7BADAB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9 will present April 17</w:t>
      </w:r>
    </w:p>
    <w:p w14:paraId="2CC23CC8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2 will present April 17</w:t>
      </w:r>
    </w:p>
    <w:p w14:paraId="32A29F52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14 will present April 17</w:t>
      </w:r>
    </w:p>
    <w:p w14:paraId="23C6DE63" w14:textId="77777777" w:rsidR="00E6150D" w:rsidRPr="00E6150D" w:rsidRDefault="00E6150D" w:rsidP="00E6150D">
      <w:pPr>
        <w:pStyle w:val="ListParagraph"/>
        <w:numPr>
          <w:ilvl w:val="0"/>
          <w:numId w:val="14"/>
        </w:numPr>
        <w:rPr>
          <w:color w:val="0070C0"/>
        </w:rPr>
      </w:pPr>
      <w:r w:rsidRPr="00E6150D">
        <w:rPr>
          <w:color w:val="0070C0"/>
        </w:rPr>
        <w:t>Group 18 will present April 17</w:t>
      </w:r>
    </w:p>
    <w:p w14:paraId="18772930" w14:textId="77777777" w:rsidR="00E6150D" w:rsidRDefault="00E6150D" w:rsidP="00E6150D">
      <w:pPr>
        <w:rPr>
          <w:color w:val="000000" w:themeColor="text1"/>
        </w:rPr>
      </w:pPr>
    </w:p>
    <w:p w14:paraId="1F4E4E63" w14:textId="19223453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lastRenderedPageBreak/>
        <w:t>Group 3 will present April 24</w:t>
      </w:r>
    </w:p>
    <w:p w14:paraId="1A21FE50" w14:textId="77777777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17 will present April 24</w:t>
      </w:r>
    </w:p>
    <w:p w14:paraId="25260E71" w14:textId="77777777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1 will present April 24</w:t>
      </w:r>
    </w:p>
    <w:p w14:paraId="4004D48D" w14:textId="77777777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13 will present April 24</w:t>
      </w:r>
    </w:p>
    <w:p w14:paraId="145AF45A" w14:textId="77777777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7 will present April 24</w:t>
      </w:r>
    </w:p>
    <w:p w14:paraId="005CCCFB" w14:textId="77777777" w:rsidR="00E6150D" w:rsidRPr="00E6150D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5 will present April 24</w:t>
      </w:r>
    </w:p>
    <w:p w14:paraId="79591149" w14:textId="03307A13" w:rsidR="00E5113C" w:rsidRDefault="00E6150D" w:rsidP="00E6150D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E6150D">
        <w:rPr>
          <w:color w:val="000000" w:themeColor="text1"/>
        </w:rPr>
        <w:t>Group 19 will present April 24</w:t>
      </w:r>
    </w:p>
    <w:p w14:paraId="7BDBCB54" w14:textId="77777777" w:rsidR="00E6150D" w:rsidRDefault="00E6150D" w:rsidP="00E6150D">
      <w:pPr>
        <w:rPr>
          <w:color w:val="000000" w:themeColor="text1"/>
        </w:rPr>
      </w:pPr>
    </w:p>
    <w:p w14:paraId="5EE3DC0C" w14:textId="171C6FEA" w:rsidR="00E6150D" w:rsidRPr="008B2EBA" w:rsidRDefault="00E6150D" w:rsidP="00E6150D">
      <w:pPr>
        <w:rPr>
          <w:b/>
          <w:bCs/>
          <w:color w:val="000000" w:themeColor="text1"/>
          <w:sz w:val="32"/>
          <w:szCs w:val="32"/>
        </w:rPr>
      </w:pPr>
      <w:r w:rsidRPr="008B2EBA">
        <w:rPr>
          <w:b/>
          <w:bCs/>
          <w:color w:val="000000" w:themeColor="text1"/>
          <w:sz w:val="32"/>
          <w:szCs w:val="32"/>
        </w:rPr>
        <w:t>Criteria for presentations</w:t>
      </w:r>
      <w:r w:rsidR="008B2EBA">
        <w:rPr>
          <w:b/>
          <w:bCs/>
          <w:color w:val="000000" w:themeColor="text1"/>
          <w:sz w:val="32"/>
          <w:szCs w:val="32"/>
        </w:rPr>
        <w:t>, after the presentation</w:t>
      </w:r>
      <w:r w:rsidRPr="008B2EBA">
        <w:rPr>
          <w:b/>
          <w:bCs/>
          <w:color w:val="000000" w:themeColor="text1"/>
          <w:sz w:val="32"/>
          <w:szCs w:val="32"/>
        </w:rPr>
        <w:t>:</w:t>
      </w:r>
    </w:p>
    <w:p w14:paraId="5CBCA8F9" w14:textId="7A289DB4" w:rsidR="00E6150D" w:rsidRDefault="00E6150D" w:rsidP="00E6150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Evry group must send the word file, as an article as explained above, April </w:t>
      </w:r>
      <w:r w:rsidR="00392806">
        <w:rPr>
          <w:color w:val="000000" w:themeColor="text1"/>
        </w:rPr>
        <w:t>7</w:t>
      </w:r>
      <w:r>
        <w:rPr>
          <w:color w:val="000000" w:themeColor="text1"/>
        </w:rPr>
        <w:t>, 2024</w:t>
      </w:r>
    </w:p>
    <w:p w14:paraId="24C22BE8" w14:textId="0FE08C16" w:rsidR="00E6150D" w:rsidRDefault="00E6150D" w:rsidP="00E6150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Every group must present the work (10,17,24 </w:t>
      </w:r>
      <w:r w:rsidR="008B2EBA">
        <w:rPr>
          <w:color w:val="000000" w:themeColor="text1"/>
        </w:rPr>
        <w:t>A</w:t>
      </w:r>
      <w:r>
        <w:rPr>
          <w:color w:val="000000" w:themeColor="text1"/>
        </w:rPr>
        <w:t xml:space="preserve">pril) taking between 20 minimum and 25 minutes </w:t>
      </w:r>
      <w:r w:rsidR="008B2EBA">
        <w:rPr>
          <w:color w:val="000000" w:themeColor="text1"/>
        </w:rPr>
        <w:t>maximum</w:t>
      </w:r>
      <w:r>
        <w:rPr>
          <w:color w:val="000000" w:themeColor="text1"/>
        </w:rPr>
        <w:t xml:space="preserve"> </w:t>
      </w:r>
    </w:p>
    <w:p w14:paraId="2A7C011B" w14:textId="3227D3C7" w:rsidR="00E6150D" w:rsidRDefault="00E6150D" w:rsidP="00E6150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Colleagues </w:t>
      </w:r>
      <w:r w:rsidR="008B2EBA">
        <w:rPr>
          <w:color w:val="000000" w:themeColor="text1"/>
        </w:rPr>
        <w:t xml:space="preserve">must </w:t>
      </w:r>
      <w:r>
        <w:rPr>
          <w:color w:val="000000" w:themeColor="text1"/>
        </w:rPr>
        <w:t>ask questions by forcing if no one will ask</w:t>
      </w:r>
    </w:p>
    <w:p w14:paraId="484582F0" w14:textId="5B42C184" w:rsidR="00E6150D" w:rsidRDefault="00E6150D" w:rsidP="00E6150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Any absence will mark -5 </w:t>
      </w:r>
    </w:p>
    <w:p w14:paraId="40E5B479" w14:textId="3B92B601" w:rsidR="00E6150D" w:rsidRDefault="008B2EBA" w:rsidP="00E6150D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At the end of each presentation, every group must put the data: Word file (PDF) and the ppt file on a drive that I will create later, it will be accessible for all students:</w:t>
      </w:r>
    </w:p>
    <w:p w14:paraId="3A404663" w14:textId="3E0C06A8" w:rsidR="008B2EBA" w:rsidRDefault="008B2EBA" w:rsidP="008B2EBA">
      <w:pPr>
        <w:pStyle w:val="ListParagraph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ppt</w:t>
      </w:r>
    </w:p>
    <w:p w14:paraId="6FA5FD20" w14:textId="70C74ED3" w:rsidR="008B2EBA" w:rsidRDefault="008B2EBA" w:rsidP="008B2EBA">
      <w:pPr>
        <w:pStyle w:val="ListParagraph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Pdf article</w:t>
      </w:r>
      <w:r w:rsidR="00392806">
        <w:rPr>
          <w:color w:val="000000" w:themeColor="text1"/>
        </w:rPr>
        <w:t>: April 7</w:t>
      </w:r>
    </w:p>
    <w:p w14:paraId="3F216551" w14:textId="1AFF651A" w:rsidR="008B2EBA" w:rsidRDefault="008B2EBA" w:rsidP="008B2EBA">
      <w:pPr>
        <w:pStyle w:val="ListParagraph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Python program</w:t>
      </w:r>
    </w:p>
    <w:p w14:paraId="344C8135" w14:textId="5C5DF150" w:rsidR="008B2EBA" w:rsidRDefault="008B2EBA" w:rsidP="008B2EBA">
      <w:pPr>
        <w:pStyle w:val="ListParagraph"/>
        <w:numPr>
          <w:ilvl w:val="1"/>
          <w:numId w:val="10"/>
        </w:numPr>
        <w:rPr>
          <w:color w:val="000000" w:themeColor="text1"/>
        </w:rPr>
      </w:pPr>
      <w:r>
        <w:rPr>
          <w:color w:val="000000" w:themeColor="text1"/>
        </w:rPr>
        <w:t>Data access or dataset</w:t>
      </w:r>
    </w:p>
    <w:p w14:paraId="6ECC9FA6" w14:textId="77777777" w:rsidR="00E6150D" w:rsidRPr="008B2EBA" w:rsidRDefault="00E6150D" w:rsidP="008B2EBA">
      <w:pPr>
        <w:pStyle w:val="ListParagraph"/>
        <w:rPr>
          <w:color w:val="000000" w:themeColor="text1"/>
        </w:rPr>
      </w:pPr>
    </w:p>
    <w:sectPr w:rsidR="00E6150D" w:rsidRPr="008B2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2B09D3"/>
    <w:multiLevelType w:val="hybridMultilevel"/>
    <w:tmpl w:val="A544C56E"/>
    <w:lvl w:ilvl="0" w:tplc="97647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627F"/>
    <w:multiLevelType w:val="hybridMultilevel"/>
    <w:tmpl w:val="0E9CCF00"/>
    <w:lvl w:ilvl="0" w:tplc="97647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35489"/>
    <w:multiLevelType w:val="hybridMultilevel"/>
    <w:tmpl w:val="C87829CC"/>
    <w:lvl w:ilvl="0" w:tplc="97647F8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81470B"/>
    <w:multiLevelType w:val="hybridMultilevel"/>
    <w:tmpl w:val="2EDADBEC"/>
    <w:lvl w:ilvl="0" w:tplc="97647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CD71E6"/>
    <w:multiLevelType w:val="hybridMultilevel"/>
    <w:tmpl w:val="C7F0FB50"/>
    <w:lvl w:ilvl="0" w:tplc="8C32C3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A5E40"/>
    <w:multiLevelType w:val="hybridMultilevel"/>
    <w:tmpl w:val="4A12F37E"/>
    <w:lvl w:ilvl="0" w:tplc="63AC4812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188201">
    <w:abstractNumId w:val="8"/>
  </w:num>
  <w:num w:numId="2" w16cid:durableId="255868805">
    <w:abstractNumId w:val="6"/>
  </w:num>
  <w:num w:numId="3" w16cid:durableId="1822113170">
    <w:abstractNumId w:val="5"/>
  </w:num>
  <w:num w:numId="4" w16cid:durableId="1068965031">
    <w:abstractNumId w:val="4"/>
  </w:num>
  <w:num w:numId="5" w16cid:durableId="799306484">
    <w:abstractNumId w:val="7"/>
  </w:num>
  <w:num w:numId="6" w16cid:durableId="76488313">
    <w:abstractNumId w:val="3"/>
  </w:num>
  <w:num w:numId="7" w16cid:durableId="24141936">
    <w:abstractNumId w:val="2"/>
  </w:num>
  <w:num w:numId="8" w16cid:durableId="1434476188">
    <w:abstractNumId w:val="1"/>
  </w:num>
  <w:num w:numId="9" w16cid:durableId="76556991">
    <w:abstractNumId w:val="0"/>
  </w:num>
  <w:num w:numId="10" w16cid:durableId="255796230">
    <w:abstractNumId w:val="14"/>
  </w:num>
  <w:num w:numId="11" w16cid:durableId="1156603955">
    <w:abstractNumId w:val="13"/>
  </w:num>
  <w:num w:numId="12" w16cid:durableId="1102604016">
    <w:abstractNumId w:val="9"/>
  </w:num>
  <w:num w:numId="13" w16cid:durableId="768433936">
    <w:abstractNumId w:val="11"/>
  </w:num>
  <w:num w:numId="14" w16cid:durableId="2044092355">
    <w:abstractNumId w:val="12"/>
  </w:num>
  <w:num w:numId="15" w16cid:durableId="148650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9B5"/>
    <w:rsid w:val="00034616"/>
    <w:rsid w:val="0006063C"/>
    <w:rsid w:val="00090193"/>
    <w:rsid w:val="000A17A7"/>
    <w:rsid w:val="00132C95"/>
    <w:rsid w:val="0015074B"/>
    <w:rsid w:val="0029639D"/>
    <w:rsid w:val="00326F90"/>
    <w:rsid w:val="00392806"/>
    <w:rsid w:val="003A544B"/>
    <w:rsid w:val="00586353"/>
    <w:rsid w:val="006736DE"/>
    <w:rsid w:val="006B472B"/>
    <w:rsid w:val="007D1165"/>
    <w:rsid w:val="007D3E97"/>
    <w:rsid w:val="008B2EBA"/>
    <w:rsid w:val="00AA1D8D"/>
    <w:rsid w:val="00B47730"/>
    <w:rsid w:val="00BE3DA2"/>
    <w:rsid w:val="00BE75A2"/>
    <w:rsid w:val="00CB0664"/>
    <w:rsid w:val="00E5113C"/>
    <w:rsid w:val="00E6150D"/>
    <w:rsid w:val="00EA2F40"/>
    <w:rsid w:val="00F27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F6666"/>
  <w14:defaultImageDpi w14:val="300"/>
  <w15:docId w15:val="{D8FFE797-2CDE-884E-897C-E56956C5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KHALIL</cp:lastModifiedBy>
  <cp:revision>7</cp:revision>
  <dcterms:created xsi:type="dcterms:W3CDTF">2026-02-27T14:58:00Z</dcterms:created>
  <dcterms:modified xsi:type="dcterms:W3CDTF">2026-03-20T18:07:00Z</dcterms:modified>
  <cp:category/>
</cp:coreProperties>
</file>